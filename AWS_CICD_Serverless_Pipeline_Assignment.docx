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5AA7" w14:textId="7A96EE41" w:rsidR="00A30739" w:rsidRDefault="00000000">
      <w:pPr>
        <w:pStyle w:val="Heading1"/>
      </w:pPr>
      <w:r>
        <w:t>AWS CI/CD Serverless Pipeline</w:t>
      </w:r>
    </w:p>
    <w:p w14:paraId="5A1E998D" w14:textId="77777777" w:rsidR="00A30739" w:rsidRDefault="00A30739"/>
    <w:p w14:paraId="00D870AC" w14:textId="0B3F1D44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Objective</w:t>
      </w:r>
    </w:p>
    <w:p w14:paraId="308B4D85" w14:textId="0F5271AE" w:rsidR="00A30739" w:rsidRDefault="00000000">
      <w:r>
        <w:t>Design and implement a CI/CD pipeline using AWS CodePipeline and CloudFormation (with AWS SAM) that provisions and deploys a simple serverless application.</w:t>
      </w:r>
    </w:p>
    <w:p w14:paraId="6B29AC10" w14:textId="77777777" w:rsidR="00A30739" w:rsidRDefault="00000000">
      <w:r>
        <w:t>You will build a CodePipeline with three stages:</w:t>
      </w:r>
    </w:p>
    <w:p w14:paraId="38BAC19C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• Source</w:t>
      </w:r>
    </w:p>
    <w:p w14:paraId="6FA24D2B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• Build</w:t>
      </w:r>
    </w:p>
    <w:p w14:paraId="4077601C" w14:textId="77777777" w:rsidR="00A30739" w:rsidRDefault="00000000">
      <w:r w:rsidRPr="000C597E">
        <w:rPr>
          <w:b/>
          <w:bCs/>
        </w:rPr>
        <w:t>• Deploy</w:t>
      </w:r>
    </w:p>
    <w:p w14:paraId="3EAEE4D1" w14:textId="77777777" w:rsidR="00A30739" w:rsidRDefault="00A30739"/>
    <w:p w14:paraId="568D0D2D" w14:textId="77777777" w:rsidR="00A30739" w:rsidRDefault="00000000">
      <w:r>
        <w:t>The pipeline must deploy a serverless REST API composed of:</w:t>
      </w:r>
    </w:p>
    <w:p w14:paraId="7C3F5CB9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• AWS Lambda</w:t>
      </w:r>
    </w:p>
    <w:p w14:paraId="25D51C32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• AWS Secrets Manager</w:t>
      </w:r>
    </w:p>
    <w:p w14:paraId="7BA76EB8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• Amazon API Gateway (REST API)</w:t>
      </w:r>
    </w:p>
    <w:p w14:paraId="614F90C3" w14:textId="77777777" w:rsidR="00A30739" w:rsidRDefault="00A30739"/>
    <w:p w14:paraId="447175DC" w14:textId="77777777" w:rsidR="00A30739" w:rsidRDefault="00000000">
      <w:r>
        <w:t>All infrastructure must be defined using CloudFormation and AWS SAM.</w:t>
      </w:r>
    </w:p>
    <w:p w14:paraId="14F16181" w14:textId="68DFC79F" w:rsidR="00A30739" w:rsidRDefault="00000000">
      <w:r>
        <w:t>Manual resource creation via the AWS Console is not allowed.</w:t>
      </w:r>
    </w:p>
    <w:p w14:paraId="0B364CE9" w14:textId="77777777" w:rsidR="00A30739" w:rsidRDefault="00A30739"/>
    <w:p w14:paraId="3D313F37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Functional Requirements</w:t>
      </w:r>
    </w:p>
    <w:p w14:paraId="25530024" w14:textId="77777777" w:rsidR="00A30739" w:rsidRDefault="00A30739"/>
    <w:p w14:paraId="7C3932C7" w14:textId="77777777" w:rsidR="00A30739" w:rsidRDefault="00000000">
      <w:r>
        <w:t>1. Source Stage</w:t>
      </w:r>
    </w:p>
    <w:p w14:paraId="395DE3FF" w14:textId="51818C7B" w:rsidR="00A30739" w:rsidRDefault="00000000" w:rsidP="000C597E">
      <w:pPr>
        <w:pStyle w:val="ListParagraph"/>
        <w:numPr>
          <w:ilvl w:val="0"/>
          <w:numId w:val="11"/>
        </w:numPr>
      </w:pPr>
      <w:r>
        <w:t>Source code must be hosted in GitHub</w:t>
      </w:r>
    </w:p>
    <w:p w14:paraId="62007019" w14:textId="5838246E" w:rsidR="00A30739" w:rsidRDefault="00000000" w:rsidP="000C597E">
      <w:pPr>
        <w:pStyle w:val="ListParagraph"/>
        <w:numPr>
          <w:ilvl w:val="0"/>
          <w:numId w:val="11"/>
        </w:numPr>
      </w:pPr>
      <w:r>
        <w:t>The pipeline must pull code using CodeStar Connections</w:t>
      </w:r>
    </w:p>
    <w:p w14:paraId="3C78EFC7" w14:textId="404131A9" w:rsidR="00A30739" w:rsidRDefault="00000000" w:rsidP="000C597E">
      <w:pPr>
        <w:pStyle w:val="ListParagraph"/>
        <w:numPr>
          <w:ilvl w:val="0"/>
          <w:numId w:val="11"/>
        </w:numPr>
      </w:pPr>
      <w:r>
        <w:t>Branch selection must be configurable (for example: dev)</w:t>
      </w:r>
    </w:p>
    <w:p w14:paraId="069371B9" w14:textId="77777777" w:rsidR="00A30739" w:rsidRDefault="00000000">
      <w:r>
        <w:t>2. Build Stage</w:t>
      </w:r>
    </w:p>
    <w:p w14:paraId="617E842C" w14:textId="70781274" w:rsidR="00A30739" w:rsidRDefault="00000000" w:rsidP="000C597E">
      <w:pPr>
        <w:pStyle w:val="ListParagraph"/>
        <w:numPr>
          <w:ilvl w:val="0"/>
          <w:numId w:val="11"/>
        </w:numPr>
      </w:pPr>
      <w:r>
        <w:t xml:space="preserve">Use AWS </w:t>
      </w:r>
      <w:proofErr w:type="spellStart"/>
      <w:r>
        <w:t>CodeBuild</w:t>
      </w:r>
      <w:proofErr w:type="spellEnd"/>
    </w:p>
    <w:p w14:paraId="4DA16E24" w14:textId="072AD476" w:rsidR="00A30739" w:rsidRDefault="00000000" w:rsidP="000C597E">
      <w:pPr>
        <w:pStyle w:val="ListParagraph"/>
        <w:numPr>
          <w:ilvl w:val="0"/>
          <w:numId w:val="11"/>
        </w:numPr>
      </w:pPr>
      <w:r>
        <w:t>The build stage must:</w:t>
      </w:r>
    </w:p>
    <w:p w14:paraId="450B32F8" w14:textId="35657BAC" w:rsidR="00A30739" w:rsidRDefault="00000000" w:rsidP="000C597E">
      <w:pPr>
        <w:pStyle w:val="ListParagraph"/>
        <w:numPr>
          <w:ilvl w:val="0"/>
          <w:numId w:val="13"/>
        </w:numPr>
      </w:pPr>
      <w:r>
        <w:lastRenderedPageBreak/>
        <w:t>Package CloudFormation/SAM templates</w:t>
      </w:r>
    </w:p>
    <w:p w14:paraId="59AF3067" w14:textId="777D786A" w:rsidR="00A30739" w:rsidRDefault="00000000" w:rsidP="000C597E">
      <w:pPr>
        <w:pStyle w:val="ListParagraph"/>
        <w:numPr>
          <w:ilvl w:val="0"/>
          <w:numId w:val="13"/>
        </w:numPr>
      </w:pPr>
      <w:r>
        <w:t>Upload artifacts to S3</w:t>
      </w:r>
    </w:p>
    <w:p w14:paraId="30E0D73B" w14:textId="27F69F4E" w:rsidR="00A30739" w:rsidRDefault="00000000" w:rsidP="000C597E">
      <w:pPr>
        <w:pStyle w:val="ListParagraph"/>
        <w:numPr>
          <w:ilvl w:val="0"/>
          <w:numId w:val="13"/>
        </w:numPr>
      </w:pPr>
      <w:r>
        <w:t>Produce a packaged template ready for deployment</w:t>
      </w:r>
    </w:p>
    <w:p w14:paraId="3CADB6EB" w14:textId="77777777" w:rsidR="00A30739" w:rsidRDefault="00000000">
      <w:r>
        <w:t xml:space="preserve">• A </w:t>
      </w:r>
      <w:proofErr w:type="spellStart"/>
      <w:r>
        <w:t>buildspec.yml</w:t>
      </w:r>
      <w:proofErr w:type="spellEnd"/>
      <w:r>
        <w:t xml:space="preserve"> file is required</w:t>
      </w:r>
    </w:p>
    <w:p w14:paraId="6F4F2FF5" w14:textId="77777777" w:rsidR="00A30739" w:rsidRDefault="00000000">
      <w:r>
        <w:t>• The build must fail clearly if packaging or validation fails</w:t>
      </w:r>
    </w:p>
    <w:p w14:paraId="4BEFBAFF" w14:textId="77777777" w:rsidR="00A30739" w:rsidRDefault="00A30739"/>
    <w:p w14:paraId="46E59F2E" w14:textId="77777777" w:rsidR="00A30739" w:rsidRDefault="00000000">
      <w:r>
        <w:t>3. Deploy Stage</w:t>
      </w:r>
    </w:p>
    <w:p w14:paraId="721879AE" w14:textId="60DE67D3" w:rsidR="00A30739" w:rsidRDefault="00000000" w:rsidP="000C597E">
      <w:pPr>
        <w:pStyle w:val="ListParagraph"/>
        <w:numPr>
          <w:ilvl w:val="0"/>
          <w:numId w:val="11"/>
        </w:numPr>
      </w:pPr>
      <w:r>
        <w:t>Use AWS CloudFormation to deploy resources</w:t>
      </w:r>
    </w:p>
    <w:p w14:paraId="3000FD7A" w14:textId="3D51A994" w:rsidR="00A30739" w:rsidRDefault="00000000" w:rsidP="000C597E">
      <w:pPr>
        <w:pStyle w:val="ListParagraph"/>
        <w:numPr>
          <w:ilvl w:val="0"/>
          <w:numId w:val="11"/>
        </w:numPr>
      </w:pPr>
      <w:r>
        <w:t>The deploy stage must create or update a CloudFormation stack</w:t>
      </w:r>
    </w:p>
    <w:p w14:paraId="3108EF23" w14:textId="25C47E9C" w:rsidR="00A30739" w:rsidRDefault="00000000" w:rsidP="000C597E">
      <w:pPr>
        <w:pStyle w:val="ListParagraph"/>
        <w:numPr>
          <w:ilvl w:val="0"/>
          <w:numId w:val="11"/>
        </w:numPr>
      </w:pPr>
      <w:r>
        <w:t>Stack updates must be idempotent</w:t>
      </w:r>
    </w:p>
    <w:p w14:paraId="08E3E1F6" w14:textId="77777777" w:rsidR="00A30739" w:rsidRDefault="00A30739"/>
    <w:p w14:paraId="6ED9462A" w14:textId="7BD879A2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Serverless Application Requirements</w:t>
      </w:r>
    </w:p>
    <w:p w14:paraId="2065A6F5" w14:textId="77777777" w:rsidR="00A30739" w:rsidRDefault="00000000">
      <w:r>
        <w:t>AWS Lambda</w:t>
      </w:r>
    </w:p>
    <w:p w14:paraId="76C2B57B" w14:textId="3614BD1D" w:rsidR="00A30739" w:rsidRDefault="00000000" w:rsidP="000C597E">
      <w:pPr>
        <w:pStyle w:val="ListParagraph"/>
        <w:numPr>
          <w:ilvl w:val="0"/>
          <w:numId w:val="11"/>
        </w:numPr>
      </w:pPr>
      <w:r>
        <w:t>Runtime: Python 3.12</w:t>
      </w:r>
    </w:p>
    <w:p w14:paraId="26B91D88" w14:textId="1A8C9E5F" w:rsidR="00A30739" w:rsidRDefault="00000000" w:rsidP="000C597E">
      <w:pPr>
        <w:pStyle w:val="ListParagraph"/>
        <w:numPr>
          <w:ilvl w:val="0"/>
          <w:numId w:val="11"/>
        </w:numPr>
      </w:pPr>
      <w:r>
        <w:t>A simple handler that:</w:t>
      </w:r>
    </w:p>
    <w:p w14:paraId="26AEA8F9" w14:textId="49351681" w:rsidR="00A30739" w:rsidRDefault="00000000" w:rsidP="000C597E">
      <w:pPr>
        <w:pStyle w:val="ListParagraph"/>
        <w:numPr>
          <w:ilvl w:val="1"/>
          <w:numId w:val="11"/>
        </w:numPr>
      </w:pPr>
      <w:r>
        <w:t>Reads a secret from AWS Secrets Manager</w:t>
      </w:r>
    </w:p>
    <w:p w14:paraId="159525A3" w14:textId="08E8A2C1" w:rsidR="00A30739" w:rsidRDefault="00000000" w:rsidP="000C597E">
      <w:pPr>
        <w:pStyle w:val="ListParagraph"/>
        <w:numPr>
          <w:ilvl w:val="1"/>
          <w:numId w:val="11"/>
        </w:numPr>
      </w:pPr>
      <w:r>
        <w:t>Returns a JSON response</w:t>
      </w:r>
    </w:p>
    <w:p w14:paraId="15D19524" w14:textId="7DA2A661" w:rsidR="00A30739" w:rsidRDefault="00000000" w:rsidP="000C597E">
      <w:pPr>
        <w:pStyle w:val="ListParagraph"/>
        <w:numPr>
          <w:ilvl w:val="0"/>
          <w:numId w:val="11"/>
        </w:numPr>
      </w:pPr>
      <w:r>
        <w:t>Proper IAM permissions must be defined using least privilege</w:t>
      </w:r>
    </w:p>
    <w:p w14:paraId="24533F07" w14:textId="77777777" w:rsidR="00A30739" w:rsidRDefault="00A30739"/>
    <w:p w14:paraId="28A5A4D2" w14:textId="77777777" w:rsidR="00A30739" w:rsidRDefault="00000000">
      <w:r>
        <w:t>AWS Secrets Manager</w:t>
      </w:r>
    </w:p>
    <w:p w14:paraId="75B0C562" w14:textId="37E5F0FA" w:rsidR="00A30739" w:rsidRDefault="00000000" w:rsidP="000C597E">
      <w:pPr>
        <w:pStyle w:val="ListParagraph"/>
        <w:numPr>
          <w:ilvl w:val="0"/>
          <w:numId w:val="11"/>
        </w:numPr>
      </w:pPr>
      <w:r>
        <w:t>A secret must be created via CloudFormation</w:t>
      </w:r>
    </w:p>
    <w:p w14:paraId="19912A2E" w14:textId="7F3D030B" w:rsidR="00A30739" w:rsidRDefault="00000000" w:rsidP="000C597E">
      <w:pPr>
        <w:pStyle w:val="ListParagraph"/>
        <w:numPr>
          <w:ilvl w:val="0"/>
          <w:numId w:val="11"/>
        </w:numPr>
      </w:pPr>
      <w:r>
        <w:t>The Lambda function must reference the secret using:</w:t>
      </w:r>
    </w:p>
    <w:p w14:paraId="710BD7A3" w14:textId="7F40AAB1" w:rsidR="00A30739" w:rsidRDefault="00000000" w:rsidP="000C597E">
      <w:pPr>
        <w:pStyle w:val="ListParagraph"/>
        <w:numPr>
          <w:ilvl w:val="1"/>
          <w:numId w:val="11"/>
        </w:numPr>
      </w:pPr>
      <w:r>
        <w:t>Environment variables</w:t>
      </w:r>
    </w:p>
    <w:p w14:paraId="6CAE3C47" w14:textId="2FB4251F" w:rsidR="00A30739" w:rsidRDefault="00000000" w:rsidP="000C597E">
      <w:pPr>
        <w:pStyle w:val="ListParagraph"/>
        <w:numPr>
          <w:ilvl w:val="1"/>
          <w:numId w:val="11"/>
        </w:numPr>
      </w:pPr>
      <w:r>
        <w:t>IAM permissions (no hard-coded values)</w:t>
      </w:r>
    </w:p>
    <w:p w14:paraId="734B57B7" w14:textId="77777777" w:rsidR="00A30739" w:rsidRDefault="00000000">
      <w:r>
        <w:t>API Gateway (REST API)</w:t>
      </w:r>
    </w:p>
    <w:p w14:paraId="2C710549" w14:textId="76D4DC14" w:rsidR="00A30739" w:rsidRDefault="00000000" w:rsidP="000C597E">
      <w:pPr>
        <w:pStyle w:val="ListParagraph"/>
        <w:numPr>
          <w:ilvl w:val="0"/>
          <w:numId w:val="11"/>
        </w:numPr>
      </w:pPr>
      <w:r>
        <w:t>Must be created using AWS SAM</w:t>
      </w:r>
    </w:p>
    <w:p w14:paraId="06E49A77" w14:textId="709059FC" w:rsidR="00A30739" w:rsidRDefault="00000000" w:rsidP="000C597E">
      <w:pPr>
        <w:pStyle w:val="ListParagraph"/>
        <w:numPr>
          <w:ilvl w:val="0"/>
          <w:numId w:val="11"/>
        </w:numPr>
      </w:pPr>
      <w:r>
        <w:t>Must expose at least one endpoint:</w:t>
      </w:r>
    </w:p>
    <w:p w14:paraId="0B066BA6" w14:textId="350048F3" w:rsidR="00A30739" w:rsidRDefault="00000000" w:rsidP="000C597E">
      <w:pPr>
        <w:pStyle w:val="ListParagraph"/>
        <w:numPr>
          <w:ilvl w:val="1"/>
          <w:numId w:val="11"/>
        </w:numPr>
      </w:pPr>
      <w:r>
        <w:t>Method: POST</w:t>
      </w:r>
    </w:p>
    <w:p w14:paraId="105C7D6C" w14:textId="5925158E" w:rsidR="00A30739" w:rsidRDefault="00000000" w:rsidP="000C597E">
      <w:pPr>
        <w:pStyle w:val="ListParagraph"/>
        <w:numPr>
          <w:ilvl w:val="1"/>
          <w:numId w:val="11"/>
        </w:numPr>
      </w:pPr>
      <w:r>
        <w:t>Path: /health or /test</w:t>
      </w:r>
    </w:p>
    <w:p w14:paraId="474461F7" w14:textId="025C1304" w:rsidR="00A30739" w:rsidRDefault="00000000" w:rsidP="000C597E">
      <w:pPr>
        <w:pStyle w:val="ListParagraph"/>
        <w:numPr>
          <w:ilvl w:val="0"/>
          <w:numId w:val="11"/>
        </w:numPr>
      </w:pPr>
      <w:r>
        <w:t>API Gateway must integrate with the Lambda function</w:t>
      </w:r>
    </w:p>
    <w:p w14:paraId="256F1062" w14:textId="61625B8B" w:rsidR="00A30739" w:rsidRDefault="00000000" w:rsidP="000C597E">
      <w:pPr>
        <w:pStyle w:val="ListParagraph"/>
        <w:numPr>
          <w:ilvl w:val="0"/>
          <w:numId w:val="11"/>
        </w:numPr>
      </w:pPr>
      <w:r>
        <w:t>Lambda proxy integration is acceptable</w:t>
      </w:r>
    </w:p>
    <w:p w14:paraId="5833F260" w14:textId="77777777" w:rsidR="00A30739" w:rsidRDefault="00A30739"/>
    <w:p w14:paraId="14FEA70E" w14:textId="77777777" w:rsidR="000C597E" w:rsidRDefault="000C597E"/>
    <w:p w14:paraId="5BE634E0" w14:textId="007B4B26" w:rsidR="00A30739" w:rsidRDefault="00000000">
      <w:r>
        <w:lastRenderedPageBreak/>
        <w:t>Infrastructure as Code Requirements</w:t>
      </w:r>
    </w:p>
    <w:p w14:paraId="298753B6" w14:textId="7A94B6F7" w:rsidR="00A30739" w:rsidRDefault="00000000" w:rsidP="000C597E">
      <w:pPr>
        <w:pStyle w:val="ListParagraph"/>
        <w:numPr>
          <w:ilvl w:val="0"/>
          <w:numId w:val="11"/>
        </w:numPr>
      </w:pPr>
      <w:r>
        <w:t>All resources must be defined using:</w:t>
      </w:r>
    </w:p>
    <w:p w14:paraId="47A33AE5" w14:textId="48A4BA01" w:rsidR="00A30739" w:rsidRDefault="00000000" w:rsidP="000C597E">
      <w:pPr>
        <w:pStyle w:val="ListParagraph"/>
        <w:numPr>
          <w:ilvl w:val="1"/>
          <w:numId w:val="11"/>
        </w:numPr>
      </w:pPr>
      <w:r>
        <w:t>AWS CloudFormation</w:t>
      </w:r>
    </w:p>
    <w:p w14:paraId="5C172B7F" w14:textId="03ED2F93" w:rsidR="00A30739" w:rsidRDefault="00000000" w:rsidP="000C597E">
      <w:pPr>
        <w:pStyle w:val="ListParagraph"/>
        <w:numPr>
          <w:ilvl w:val="1"/>
          <w:numId w:val="11"/>
        </w:numPr>
      </w:pPr>
      <w:r>
        <w:t>AWS SAM (Transform: AWS::Serverless-2016-10-31)</w:t>
      </w:r>
    </w:p>
    <w:p w14:paraId="7FEC8BD6" w14:textId="5335DA2F" w:rsidR="00A30739" w:rsidRDefault="00000000" w:rsidP="000C597E">
      <w:pPr>
        <w:pStyle w:val="ListParagraph"/>
        <w:numPr>
          <w:ilvl w:val="0"/>
          <w:numId w:val="11"/>
        </w:numPr>
      </w:pPr>
      <w:r>
        <w:t>Nested stacks are allowed but not required</w:t>
      </w:r>
    </w:p>
    <w:p w14:paraId="30BD95BE" w14:textId="48839D19" w:rsidR="00A30739" w:rsidRDefault="00000000" w:rsidP="000C597E">
      <w:pPr>
        <w:pStyle w:val="ListParagraph"/>
        <w:numPr>
          <w:ilvl w:val="0"/>
          <w:numId w:val="11"/>
        </w:numPr>
      </w:pPr>
      <w:r>
        <w:t>Parameters must be used for:</w:t>
      </w:r>
    </w:p>
    <w:p w14:paraId="74265D62" w14:textId="41E85828" w:rsidR="00A30739" w:rsidRDefault="00000000" w:rsidP="000C597E">
      <w:pPr>
        <w:pStyle w:val="ListParagraph"/>
        <w:numPr>
          <w:ilvl w:val="1"/>
          <w:numId w:val="11"/>
        </w:numPr>
      </w:pPr>
      <w:r>
        <w:t>Environment name</w:t>
      </w:r>
    </w:p>
    <w:p w14:paraId="7ED95DC0" w14:textId="414D4115" w:rsidR="00A30739" w:rsidRDefault="00000000" w:rsidP="000C597E">
      <w:pPr>
        <w:pStyle w:val="ListParagraph"/>
        <w:numPr>
          <w:ilvl w:val="1"/>
          <w:numId w:val="11"/>
        </w:numPr>
      </w:pPr>
      <w:r>
        <w:t>Application name</w:t>
      </w:r>
    </w:p>
    <w:p w14:paraId="268A2227" w14:textId="6D9A2687" w:rsidR="00A30739" w:rsidRDefault="00000000" w:rsidP="000C597E">
      <w:pPr>
        <w:pStyle w:val="ListParagraph"/>
        <w:numPr>
          <w:ilvl w:val="0"/>
          <w:numId w:val="11"/>
        </w:numPr>
      </w:pPr>
      <w:r>
        <w:t xml:space="preserve">Templates must be deployable using aws </w:t>
      </w:r>
      <w:proofErr w:type="spellStart"/>
      <w:r>
        <w:t>cloudformation</w:t>
      </w:r>
      <w:proofErr w:type="spellEnd"/>
      <w:r>
        <w:t xml:space="preserve"> package and deploy</w:t>
      </w:r>
    </w:p>
    <w:p w14:paraId="198DB865" w14:textId="77777777" w:rsidR="000C597E" w:rsidRDefault="000C597E" w:rsidP="000C597E">
      <w:pPr>
        <w:pStyle w:val="ListParagraph"/>
        <w:numPr>
          <w:ilvl w:val="0"/>
          <w:numId w:val="11"/>
        </w:numPr>
      </w:pPr>
    </w:p>
    <w:p w14:paraId="1C4D06D7" w14:textId="77777777" w:rsidR="00A30739" w:rsidRDefault="00000000">
      <w:r>
        <w:t>Repository Structure (Suggested)</w:t>
      </w:r>
    </w:p>
    <w:p w14:paraId="36B3E9FD" w14:textId="77777777" w:rsidR="00A30739" w:rsidRDefault="00000000">
      <w:r>
        <w:t>.</w:t>
      </w:r>
    </w:p>
    <w:p w14:paraId="2F2469A6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├── cloudformation/</w:t>
      </w:r>
    </w:p>
    <w:p w14:paraId="22F5DDDF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│   ├── pipeline.yaml</w:t>
      </w:r>
    </w:p>
    <w:p w14:paraId="4D4D8250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├── lambda/</w:t>
      </w:r>
    </w:p>
    <w:p w14:paraId="318D09C9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│   └── app.py</w:t>
      </w:r>
    </w:p>
    <w:p w14:paraId="0ABD2BE1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├── buildspec.yml</w:t>
      </w:r>
    </w:p>
    <w:p w14:paraId="164911A3" w14:textId="77777777" w:rsidR="00A30739" w:rsidRPr="000C597E" w:rsidRDefault="00000000">
      <w:pPr>
        <w:rPr>
          <w:b/>
          <w:bCs/>
        </w:rPr>
      </w:pPr>
      <w:r w:rsidRPr="000C597E">
        <w:rPr>
          <w:b/>
          <w:bCs/>
        </w:rPr>
        <w:t>├── serverless-app-template.yaml</w:t>
      </w:r>
    </w:p>
    <w:p w14:paraId="1B6D6AC0" w14:textId="10450B75" w:rsidR="00A30739" w:rsidRDefault="00000000">
      <w:pPr>
        <w:rPr>
          <w:b/>
          <w:bCs/>
        </w:rPr>
      </w:pPr>
      <w:r w:rsidRPr="000C597E">
        <w:rPr>
          <w:b/>
          <w:bCs/>
        </w:rPr>
        <w:t>└── &lt;env&gt;.</w:t>
      </w:r>
      <w:proofErr w:type="spellStart"/>
      <w:r w:rsidRPr="000C597E">
        <w:rPr>
          <w:b/>
          <w:bCs/>
        </w:rPr>
        <w:t>json</w:t>
      </w:r>
      <w:proofErr w:type="spellEnd"/>
    </w:p>
    <w:p w14:paraId="691EA001" w14:textId="77777777" w:rsidR="000C597E" w:rsidRPr="000C597E" w:rsidRDefault="000C597E">
      <w:pPr>
        <w:rPr>
          <w:b/>
          <w:bCs/>
        </w:rPr>
      </w:pPr>
    </w:p>
    <w:p w14:paraId="4FA51021" w14:textId="77777777" w:rsidR="00A30739" w:rsidRDefault="00000000">
      <w:r>
        <w:t>Security &amp; Best Practices</w:t>
      </w:r>
    </w:p>
    <w:p w14:paraId="0A68ADAA" w14:textId="53C70B2F" w:rsidR="00A30739" w:rsidRDefault="00000000" w:rsidP="000C597E">
      <w:pPr>
        <w:pStyle w:val="ListParagraph"/>
        <w:numPr>
          <w:ilvl w:val="0"/>
          <w:numId w:val="11"/>
        </w:numPr>
      </w:pPr>
      <w:r>
        <w:t>No secrets committed to GitHub</w:t>
      </w:r>
    </w:p>
    <w:p w14:paraId="6CDB06E8" w14:textId="1FF0C4B5" w:rsidR="00A30739" w:rsidRDefault="00000000" w:rsidP="000C597E">
      <w:pPr>
        <w:pStyle w:val="ListParagraph"/>
        <w:numPr>
          <w:ilvl w:val="0"/>
          <w:numId w:val="11"/>
        </w:numPr>
      </w:pPr>
      <w:r>
        <w:t>IAM roles must follow least privilege</w:t>
      </w:r>
    </w:p>
    <w:p w14:paraId="29A4DC4E" w14:textId="48EFC9F2" w:rsidR="00A30739" w:rsidRDefault="00000000" w:rsidP="000C597E">
      <w:pPr>
        <w:pStyle w:val="ListParagraph"/>
        <w:numPr>
          <w:ilvl w:val="0"/>
          <w:numId w:val="11"/>
        </w:numPr>
      </w:pPr>
      <w:r>
        <w:t>Hard-coded ARNs should be avoided</w:t>
      </w:r>
    </w:p>
    <w:p w14:paraId="34A47713" w14:textId="6C6AEFF0" w:rsidR="00A30739" w:rsidRDefault="00000000" w:rsidP="000C597E">
      <w:pPr>
        <w:pStyle w:val="ListParagraph"/>
        <w:numPr>
          <w:ilvl w:val="0"/>
          <w:numId w:val="11"/>
        </w:numPr>
      </w:pPr>
      <w:r>
        <w:t>CloudFormation parameters should be used appropriately</w:t>
      </w:r>
    </w:p>
    <w:p w14:paraId="4E1485E5" w14:textId="194E0B1C" w:rsidR="00A30739" w:rsidRDefault="00000000" w:rsidP="000C597E">
      <w:pPr>
        <w:pStyle w:val="ListParagraph"/>
        <w:numPr>
          <w:ilvl w:val="0"/>
          <w:numId w:val="11"/>
        </w:numPr>
      </w:pPr>
      <w:r>
        <w:t>Clear separation between pipeline infrastructure and application infrastructure</w:t>
      </w:r>
    </w:p>
    <w:p w14:paraId="046174EB" w14:textId="77777777" w:rsidR="00A30739" w:rsidRDefault="00A30739"/>
    <w:p w14:paraId="29CEFCDE" w14:textId="77777777" w:rsidR="00A30739" w:rsidRDefault="00000000">
      <w:r>
        <w:t>Deliverables</w:t>
      </w:r>
    </w:p>
    <w:p w14:paraId="04C78B8C" w14:textId="77777777" w:rsidR="00A30739" w:rsidRDefault="00000000">
      <w:r>
        <w:t>GitHub repository containing:</w:t>
      </w:r>
    </w:p>
    <w:p w14:paraId="7641247E" w14:textId="77777777" w:rsidR="00A30739" w:rsidRDefault="00000000">
      <w:r>
        <w:t>• CloudFormation templates</w:t>
      </w:r>
    </w:p>
    <w:p w14:paraId="3C21DD2D" w14:textId="77777777" w:rsidR="00A30739" w:rsidRDefault="00000000">
      <w:r>
        <w:t>• SAM templates</w:t>
      </w:r>
    </w:p>
    <w:p w14:paraId="7A2ED44C" w14:textId="77777777" w:rsidR="00A30739" w:rsidRDefault="00000000">
      <w:r>
        <w:lastRenderedPageBreak/>
        <w:t>• Lambda code</w:t>
      </w:r>
    </w:p>
    <w:p w14:paraId="7193565A" w14:textId="77777777" w:rsidR="00A30739" w:rsidRDefault="00000000">
      <w:r>
        <w:t>• buildspec.yml</w:t>
      </w:r>
    </w:p>
    <w:p w14:paraId="3C64A685" w14:textId="77777777" w:rsidR="00A30739" w:rsidRDefault="00000000">
      <w:r>
        <w:t>• Environment-specific parameter file</w:t>
      </w:r>
    </w:p>
    <w:p w14:paraId="4000B34F" w14:textId="3F238F77" w:rsidR="000C597E" w:rsidRDefault="000C597E">
      <w:r w:rsidRPr="000C597E">
        <w:t>The solution must deploy successfully</w:t>
      </w:r>
      <w:r>
        <w:t xml:space="preserve"> resources mentioned above</w:t>
      </w:r>
      <w:r w:rsidRPr="000C597E">
        <w:t xml:space="preserve"> in a </w:t>
      </w:r>
      <w:r>
        <w:t xml:space="preserve">same </w:t>
      </w:r>
      <w:r w:rsidRPr="000C597E">
        <w:t>AWS account</w:t>
      </w:r>
    </w:p>
    <w:p w14:paraId="7C54FE7A" w14:textId="77777777" w:rsidR="00A30739" w:rsidRDefault="00A30739"/>
    <w:sectPr w:rsidR="00A30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A2719"/>
    <w:multiLevelType w:val="hybridMultilevel"/>
    <w:tmpl w:val="2ECA5324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3E40D8"/>
    <w:multiLevelType w:val="hybridMultilevel"/>
    <w:tmpl w:val="E0C452B2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D5FE8"/>
    <w:multiLevelType w:val="hybridMultilevel"/>
    <w:tmpl w:val="42089624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E57BD"/>
    <w:multiLevelType w:val="hybridMultilevel"/>
    <w:tmpl w:val="4BA8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C4884"/>
    <w:multiLevelType w:val="hybridMultilevel"/>
    <w:tmpl w:val="43C8D46C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65FCC"/>
    <w:multiLevelType w:val="hybridMultilevel"/>
    <w:tmpl w:val="26ACE74E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550C91A">
      <w:numFmt w:val="bullet"/>
      <w:lvlText w:val="–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66E46"/>
    <w:multiLevelType w:val="hybridMultilevel"/>
    <w:tmpl w:val="71FE9082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A5539"/>
    <w:multiLevelType w:val="hybridMultilevel"/>
    <w:tmpl w:val="68BEC06C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F7AE2"/>
    <w:multiLevelType w:val="hybridMultilevel"/>
    <w:tmpl w:val="CB5C0A24"/>
    <w:lvl w:ilvl="0" w:tplc="4358D3D2">
      <w:numFmt w:val="bullet"/>
      <w:lvlText w:val="–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7D0F0AFE"/>
    <w:multiLevelType w:val="hybridMultilevel"/>
    <w:tmpl w:val="E6362834"/>
    <w:lvl w:ilvl="0" w:tplc="04DCC9B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34164"/>
    <w:multiLevelType w:val="hybridMultilevel"/>
    <w:tmpl w:val="974A98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91314">
    <w:abstractNumId w:val="8"/>
  </w:num>
  <w:num w:numId="2" w16cid:durableId="1667897911">
    <w:abstractNumId w:val="6"/>
  </w:num>
  <w:num w:numId="3" w16cid:durableId="444348541">
    <w:abstractNumId w:val="5"/>
  </w:num>
  <w:num w:numId="4" w16cid:durableId="151681000">
    <w:abstractNumId w:val="4"/>
  </w:num>
  <w:num w:numId="5" w16cid:durableId="997805178">
    <w:abstractNumId w:val="7"/>
  </w:num>
  <w:num w:numId="6" w16cid:durableId="1848250346">
    <w:abstractNumId w:val="3"/>
  </w:num>
  <w:num w:numId="7" w16cid:durableId="2111971858">
    <w:abstractNumId w:val="2"/>
  </w:num>
  <w:num w:numId="8" w16cid:durableId="1487287223">
    <w:abstractNumId w:val="1"/>
  </w:num>
  <w:num w:numId="9" w16cid:durableId="1831217458">
    <w:abstractNumId w:val="0"/>
  </w:num>
  <w:num w:numId="10" w16cid:durableId="1434742968">
    <w:abstractNumId w:val="12"/>
  </w:num>
  <w:num w:numId="11" w16cid:durableId="574359498">
    <w:abstractNumId w:val="14"/>
  </w:num>
  <w:num w:numId="12" w16cid:durableId="1845777668">
    <w:abstractNumId w:val="15"/>
  </w:num>
  <w:num w:numId="13" w16cid:durableId="606934163">
    <w:abstractNumId w:val="19"/>
  </w:num>
  <w:num w:numId="14" w16cid:durableId="2015839954">
    <w:abstractNumId w:val="17"/>
  </w:num>
  <w:num w:numId="15" w16cid:durableId="275721924">
    <w:abstractNumId w:val="16"/>
  </w:num>
  <w:num w:numId="16" w16cid:durableId="507408561">
    <w:abstractNumId w:val="18"/>
  </w:num>
  <w:num w:numId="17" w16cid:durableId="1610351655">
    <w:abstractNumId w:val="10"/>
  </w:num>
  <w:num w:numId="18" w16cid:durableId="39323381">
    <w:abstractNumId w:val="11"/>
  </w:num>
  <w:num w:numId="19" w16cid:durableId="756563102">
    <w:abstractNumId w:val="13"/>
  </w:num>
  <w:num w:numId="20" w16cid:durableId="1652442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7E"/>
    <w:rsid w:val="0015074B"/>
    <w:rsid w:val="0029639D"/>
    <w:rsid w:val="00326F90"/>
    <w:rsid w:val="00675590"/>
    <w:rsid w:val="00A307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878AF"/>
  <w14:defaultImageDpi w14:val="300"/>
  <w15:docId w15:val="{0DE69759-C2BC-4010-8F1A-EEFE0E33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1556A2CCCFEB4892A6FB69510EC1EF" ma:contentTypeVersion="15" ma:contentTypeDescription="Create a new document." ma:contentTypeScope="" ma:versionID="4fdae3f4f34f40e7ff64a35a23ae5242">
  <xsd:schema xmlns:xsd="http://www.w3.org/2001/XMLSchema" xmlns:xs="http://www.w3.org/2001/XMLSchema" xmlns:p="http://schemas.microsoft.com/office/2006/metadata/properties" xmlns:ns2="f70db404-1baa-4604-8ad9-03cfb008b1e6" xmlns:ns3="4de2da20-f6da-402d-9c18-aa6d586b6559" targetNamespace="http://schemas.microsoft.com/office/2006/metadata/properties" ma:root="true" ma:fieldsID="c06390d7b72249e03adf96e29e7542a7" ns2:_="" ns3:_="">
    <xsd:import namespace="f70db404-1baa-4604-8ad9-03cfb008b1e6"/>
    <xsd:import namespace="4de2da20-f6da-402d-9c18-aa6d586b6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db404-1baa-4604-8ad9-03cfb008b1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2da20-f6da-402d-9c18-aa6d586b6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d6158af-48d8-4e4a-bf4a-af7a05638215}" ma:internalName="TaxCatchAll" ma:showField="CatchAllData" ma:web="4de2da20-f6da-402d-9c18-aa6d586b6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0db404-1baa-4604-8ad9-03cfb008b1e6">
      <Terms xmlns="http://schemas.microsoft.com/office/infopath/2007/PartnerControls"/>
    </lcf76f155ced4ddcb4097134ff3c332f>
    <TaxCatchAll xmlns="4de2da20-f6da-402d-9c18-aa6d586b655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F0C3F1-46FA-48DB-B188-B4ACB1AB0DCC}"/>
</file>

<file path=customXml/itemProps3.xml><?xml version="1.0" encoding="utf-8"?>
<ds:datastoreItem xmlns:ds="http://schemas.openxmlformats.org/officeDocument/2006/customXml" ds:itemID="{C1289EA2-3806-403C-A06A-188EF36167EE}"/>
</file>

<file path=customXml/itemProps4.xml><?xml version="1.0" encoding="utf-8"?>
<ds:datastoreItem xmlns:ds="http://schemas.openxmlformats.org/officeDocument/2006/customXml" ds:itemID="{9D3DC4CC-03AF-4D95-A073-ED5807339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Karnati, Manikumar</cp:lastModifiedBy>
  <cp:revision>2</cp:revision>
  <dcterms:created xsi:type="dcterms:W3CDTF">2013-12-23T23:15:00Z</dcterms:created>
  <dcterms:modified xsi:type="dcterms:W3CDTF">2025-12-18T22:46:00Z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e07fcc-3295-428b-88ad-2394f5c2a736_Enabled">
    <vt:lpwstr>true</vt:lpwstr>
  </property>
  <property fmtid="{D5CDD505-2E9C-101B-9397-08002B2CF9AE}" pid="3" name="MSIP_Label_8be07fcc-3295-428b-88ad-2394f5c2a736_SetDate">
    <vt:lpwstr>2025-12-18T22:46:08Z</vt:lpwstr>
  </property>
  <property fmtid="{D5CDD505-2E9C-101B-9397-08002B2CF9AE}" pid="4" name="MSIP_Label_8be07fcc-3295-428b-88ad-2394f5c2a736_Method">
    <vt:lpwstr>Standard</vt:lpwstr>
  </property>
  <property fmtid="{D5CDD505-2E9C-101B-9397-08002B2CF9AE}" pid="5" name="MSIP_Label_8be07fcc-3295-428b-88ad-2394f5c2a736_Name">
    <vt:lpwstr>Business Use</vt:lpwstr>
  </property>
  <property fmtid="{D5CDD505-2E9C-101B-9397-08002B2CF9AE}" pid="6" name="MSIP_Label_8be07fcc-3295-428b-88ad-2394f5c2a736_SiteId">
    <vt:lpwstr>a9df4fcb-7f39-49f4-9d70-1ee81b27a772</vt:lpwstr>
  </property>
  <property fmtid="{D5CDD505-2E9C-101B-9397-08002B2CF9AE}" pid="7" name="MSIP_Label_8be07fcc-3295-428b-88ad-2394f5c2a736_ActionId">
    <vt:lpwstr>6979aa6e-0861-41cd-a7e2-cb25e53b1866</vt:lpwstr>
  </property>
  <property fmtid="{D5CDD505-2E9C-101B-9397-08002B2CF9AE}" pid="8" name="MSIP_Label_8be07fcc-3295-428b-88ad-2394f5c2a736_ContentBits">
    <vt:lpwstr>0</vt:lpwstr>
  </property>
  <property fmtid="{D5CDD505-2E9C-101B-9397-08002B2CF9AE}" pid="9" name="MSIP_Label_8be07fcc-3295-428b-88ad-2394f5c2a736_Tag">
    <vt:lpwstr>10, 3, 0, 1</vt:lpwstr>
  </property>
  <property fmtid="{D5CDD505-2E9C-101B-9397-08002B2CF9AE}" pid="10" name="ContentTypeId">
    <vt:lpwstr>0x010100A71556A2CCCFEB4892A6FB69510EC1EF</vt:lpwstr>
  </property>
</Properties>
</file>